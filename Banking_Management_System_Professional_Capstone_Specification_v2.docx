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9961542" w14:textId="77777777" w:rsidR="005C3866" w:rsidRDefault="00000000">
      <w:pPr>
        <w:pStyle w:val="Title"/>
        <w:jc w:val="center"/>
      </w:pPr>
      <w:r>
        <w:t>Banking Management System</w:t>
      </w:r>
    </w:p>
    <w:p w14:paraId="7DBA4111" w14:textId="77777777" w:rsidR="005C3866" w:rsidRDefault="00000000">
      <w:pPr>
        <w:jc w:val="center"/>
      </w:pPr>
      <w:r>
        <w:rPr>
          <w:b/>
        </w:rPr>
        <w:t>Capstone Project Specification</w:t>
      </w:r>
      <w:r>
        <w:rPr>
          <w:b/>
        </w:rPr>
        <w:br/>
      </w:r>
      <w:r>
        <w:t>Spring Boot Microservices | Angular | Kafka | Docker</w:t>
      </w:r>
      <w:r>
        <w:br/>
        <w:t>Duration: 3 Days (24 Hours) | Team Size: 4 Members | Version 1.0</w:t>
      </w:r>
    </w:p>
    <w:p w14:paraId="6D5F1CF0" w14:textId="77777777" w:rsidR="005C3866" w:rsidRDefault="00000000">
      <w:pPr>
        <w:pStyle w:val="Heading1"/>
      </w:pPr>
      <w:r>
        <w:t>1. Business Problem</w:t>
      </w:r>
    </w:p>
    <w:p w14:paraId="74E61573" w14:textId="77777777" w:rsidR="005C3866" w:rsidRDefault="00000000">
      <w:r>
        <w:t>ABC Bank is migrating from a monolithic banking application to a cloud-ready microservices architecture. The goal is to develop a secure Banking Management System consisting of a Customer Portal and a Back Office (Admin) Portal.</w:t>
      </w:r>
    </w:p>
    <w:p w14:paraId="39D1DD21" w14:textId="77777777" w:rsidR="005C3866" w:rsidRDefault="00000000">
      <w:pPr>
        <w:pStyle w:val="Heading1"/>
      </w:pPr>
      <w:r>
        <w:t>2. Learning Objectives</w:t>
      </w:r>
    </w:p>
    <w:p w14:paraId="431D1AAC" w14:textId="77777777" w:rsidR="005C3866" w:rsidRDefault="00000000">
      <w:pPr>
        <w:pStyle w:val="ListBullet"/>
      </w:pPr>
      <w:r>
        <w:t>Design Spring Boot microservices.</w:t>
      </w:r>
    </w:p>
    <w:p w14:paraId="4E951099" w14:textId="77777777" w:rsidR="005C3866" w:rsidRDefault="00000000">
      <w:pPr>
        <w:pStyle w:val="ListBullet"/>
      </w:pPr>
      <w:r>
        <w:t>Develop Angular Material UI.</w:t>
      </w:r>
    </w:p>
    <w:p w14:paraId="47AAAECC" w14:textId="6B2B240C" w:rsidR="005C3866" w:rsidRDefault="00000000">
      <w:pPr>
        <w:pStyle w:val="ListBullet"/>
      </w:pPr>
      <w:r>
        <w:t xml:space="preserve">Secure APIs using </w:t>
      </w:r>
      <w:r w:rsidR="000B3C7C">
        <w:t>spring security</w:t>
      </w:r>
      <w:r>
        <w:t>.</w:t>
      </w:r>
    </w:p>
    <w:p w14:paraId="7A00B38E" w14:textId="77777777" w:rsidR="005C3866" w:rsidRDefault="00000000">
      <w:pPr>
        <w:pStyle w:val="ListBullet"/>
      </w:pPr>
      <w:r>
        <w:t>Implement Kafka event-driven communication.</w:t>
      </w:r>
    </w:p>
    <w:p w14:paraId="07F53A90" w14:textId="77777777" w:rsidR="005C3866" w:rsidRDefault="00000000">
      <w:pPr>
        <w:pStyle w:val="ListBullet"/>
      </w:pPr>
      <w:r>
        <w:t>Containerize services using Docker.</w:t>
      </w:r>
    </w:p>
    <w:p w14:paraId="65D4500C" w14:textId="77777777" w:rsidR="005C3866" w:rsidRDefault="00000000">
      <w:pPr>
        <w:pStyle w:val="ListBullet"/>
      </w:pPr>
      <w:r>
        <w:t>Work collaboratively using Git.</w:t>
      </w:r>
    </w:p>
    <w:p w14:paraId="1D0FBCDF" w14:textId="77777777" w:rsidR="005C3866" w:rsidRDefault="00000000">
      <w:pPr>
        <w:pStyle w:val="Heading1"/>
      </w:pPr>
      <w:r>
        <w:t>3. Technology Stack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3866" w14:paraId="636484A4" w14:textId="77777777">
        <w:tc>
          <w:tcPr>
            <w:tcW w:w="4320" w:type="dxa"/>
          </w:tcPr>
          <w:p w14:paraId="7FCD68B0" w14:textId="77777777" w:rsidR="005C3866" w:rsidRDefault="00000000">
            <w:r>
              <w:t>Layer</w:t>
            </w:r>
          </w:p>
        </w:tc>
        <w:tc>
          <w:tcPr>
            <w:tcW w:w="4320" w:type="dxa"/>
          </w:tcPr>
          <w:p w14:paraId="06361231" w14:textId="77777777" w:rsidR="005C3866" w:rsidRDefault="00000000">
            <w:r>
              <w:t>Technology</w:t>
            </w:r>
          </w:p>
        </w:tc>
      </w:tr>
      <w:tr w:rsidR="005C3866" w14:paraId="5D1B10F9" w14:textId="77777777">
        <w:tc>
          <w:tcPr>
            <w:tcW w:w="4320" w:type="dxa"/>
          </w:tcPr>
          <w:p w14:paraId="2241732D" w14:textId="77777777" w:rsidR="005C3866" w:rsidRDefault="00000000">
            <w:r>
              <w:t>Frontend</w:t>
            </w:r>
          </w:p>
        </w:tc>
        <w:tc>
          <w:tcPr>
            <w:tcW w:w="4320" w:type="dxa"/>
          </w:tcPr>
          <w:p w14:paraId="43EC58E5" w14:textId="77777777" w:rsidR="005C3866" w:rsidRDefault="00000000">
            <w:r>
              <w:t>Angular</w:t>
            </w:r>
          </w:p>
        </w:tc>
      </w:tr>
      <w:tr w:rsidR="005C3866" w14:paraId="7FD3A9E3" w14:textId="77777777">
        <w:tc>
          <w:tcPr>
            <w:tcW w:w="4320" w:type="dxa"/>
          </w:tcPr>
          <w:p w14:paraId="7266FABE" w14:textId="77777777" w:rsidR="005C3866" w:rsidRDefault="00000000">
            <w:r>
              <w:t>Backend</w:t>
            </w:r>
          </w:p>
        </w:tc>
        <w:tc>
          <w:tcPr>
            <w:tcW w:w="4320" w:type="dxa"/>
          </w:tcPr>
          <w:p w14:paraId="73AE4681" w14:textId="77777777" w:rsidR="005C3866" w:rsidRDefault="00000000">
            <w:r>
              <w:t>Java 17, Spring Boot</w:t>
            </w:r>
          </w:p>
        </w:tc>
      </w:tr>
      <w:tr w:rsidR="005C3866" w14:paraId="72D858A3" w14:textId="77777777">
        <w:tc>
          <w:tcPr>
            <w:tcW w:w="4320" w:type="dxa"/>
          </w:tcPr>
          <w:p w14:paraId="76296060" w14:textId="77777777" w:rsidR="005C3866" w:rsidRDefault="00000000">
            <w:r>
              <w:t>Security</w:t>
            </w:r>
          </w:p>
        </w:tc>
        <w:tc>
          <w:tcPr>
            <w:tcW w:w="4320" w:type="dxa"/>
          </w:tcPr>
          <w:p w14:paraId="2C6326E8" w14:textId="53D64433" w:rsidR="005C3866" w:rsidRDefault="00000000">
            <w:r>
              <w:t xml:space="preserve">Spring Security </w:t>
            </w:r>
          </w:p>
        </w:tc>
      </w:tr>
      <w:tr w:rsidR="005C3866" w14:paraId="60EB1B8F" w14:textId="77777777">
        <w:tc>
          <w:tcPr>
            <w:tcW w:w="4320" w:type="dxa"/>
          </w:tcPr>
          <w:p w14:paraId="70CD548E" w14:textId="77777777" w:rsidR="005C3866" w:rsidRDefault="00000000">
            <w:r>
              <w:t>Messaging</w:t>
            </w:r>
          </w:p>
        </w:tc>
        <w:tc>
          <w:tcPr>
            <w:tcW w:w="4320" w:type="dxa"/>
          </w:tcPr>
          <w:p w14:paraId="1031C8A5" w14:textId="77777777" w:rsidR="005C3866" w:rsidRDefault="00000000">
            <w:r>
              <w:t>Apache Kafka</w:t>
            </w:r>
          </w:p>
        </w:tc>
      </w:tr>
      <w:tr w:rsidR="005C3866" w14:paraId="1D22EF52" w14:textId="77777777">
        <w:tc>
          <w:tcPr>
            <w:tcW w:w="4320" w:type="dxa"/>
          </w:tcPr>
          <w:p w14:paraId="368D30F0" w14:textId="77777777" w:rsidR="005C3866" w:rsidRDefault="00000000">
            <w:r>
              <w:t>Database</w:t>
            </w:r>
          </w:p>
        </w:tc>
        <w:tc>
          <w:tcPr>
            <w:tcW w:w="4320" w:type="dxa"/>
          </w:tcPr>
          <w:p w14:paraId="619B47EB" w14:textId="77777777" w:rsidR="005C3866" w:rsidRDefault="00000000">
            <w:r>
              <w:t>H2 (One per service)</w:t>
            </w:r>
          </w:p>
        </w:tc>
      </w:tr>
      <w:tr w:rsidR="005C3866" w14:paraId="756B9C5B" w14:textId="77777777">
        <w:tc>
          <w:tcPr>
            <w:tcW w:w="4320" w:type="dxa"/>
          </w:tcPr>
          <w:p w14:paraId="6043D44F" w14:textId="77777777" w:rsidR="005C3866" w:rsidRDefault="00000000">
            <w:r>
              <w:t>Containers</w:t>
            </w:r>
          </w:p>
        </w:tc>
        <w:tc>
          <w:tcPr>
            <w:tcW w:w="4320" w:type="dxa"/>
          </w:tcPr>
          <w:p w14:paraId="2534CB65" w14:textId="77777777" w:rsidR="005C3866" w:rsidRDefault="00000000">
            <w:r>
              <w:t>Docker, Docker Compose</w:t>
            </w:r>
          </w:p>
        </w:tc>
      </w:tr>
      <w:tr w:rsidR="005C3866" w14:paraId="60DFD0E7" w14:textId="77777777">
        <w:tc>
          <w:tcPr>
            <w:tcW w:w="4320" w:type="dxa"/>
          </w:tcPr>
          <w:p w14:paraId="3C5A57E1" w14:textId="77777777" w:rsidR="005C3866" w:rsidRDefault="00000000">
            <w:r>
              <w:t>Version Control</w:t>
            </w:r>
          </w:p>
        </w:tc>
        <w:tc>
          <w:tcPr>
            <w:tcW w:w="4320" w:type="dxa"/>
          </w:tcPr>
          <w:p w14:paraId="70EA2023" w14:textId="77777777" w:rsidR="005C3866" w:rsidRDefault="00000000">
            <w:r>
              <w:t>Git</w:t>
            </w:r>
          </w:p>
        </w:tc>
      </w:tr>
    </w:tbl>
    <w:p w14:paraId="055E273B" w14:textId="77777777" w:rsidR="005C3866" w:rsidRDefault="00000000">
      <w:pPr>
        <w:pStyle w:val="Heading1"/>
      </w:pPr>
      <w:r>
        <w:t>4. High Level Architecture</w:t>
      </w:r>
    </w:p>
    <w:p w14:paraId="0813B8D6" w14:textId="77777777" w:rsidR="005C3866" w:rsidRDefault="00000000">
      <w:r>
        <w:t>Angular Customer Portal</w:t>
      </w:r>
      <w:r>
        <w:br/>
        <w:t>Angular Back Office Portal</w:t>
      </w:r>
      <w:r>
        <w:br/>
        <w:t xml:space="preserve">        │</w:t>
      </w:r>
      <w:r>
        <w:br/>
        <w:t>Authentication Service</w:t>
      </w:r>
      <w:r>
        <w:br/>
        <w:t xml:space="preserve">        │</w:t>
      </w:r>
      <w:r>
        <w:br/>
        <w:t>Customer Service</w:t>
      </w:r>
      <w:r>
        <w:br/>
        <w:t xml:space="preserve">        │</w:t>
      </w:r>
      <w:r>
        <w:br/>
      </w:r>
      <w:r>
        <w:lastRenderedPageBreak/>
        <w:t>Account Service</w:t>
      </w:r>
      <w:r>
        <w:br/>
        <w:t xml:space="preserve">        │</w:t>
      </w:r>
      <w:r>
        <w:br/>
        <w:t>Transaction Service</w:t>
      </w:r>
      <w:r>
        <w:br/>
        <w:t xml:space="preserve">        │</w:t>
      </w:r>
      <w:r>
        <w:br/>
        <w:t>Kafka</w:t>
      </w:r>
      <w:r>
        <w:br/>
        <w:t xml:space="preserve">        │</w:t>
      </w:r>
      <w:r>
        <w:br/>
        <w:t>Notification Service</w:t>
      </w:r>
      <w:r>
        <w:br/>
        <w:t xml:space="preserve">        │</w:t>
      </w:r>
      <w:r>
        <w:br/>
        <w:t>Independent H2 Databases</w:t>
      </w:r>
      <w:r>
        <w:br/>
        <w:t xml:space="preserve">        │</w:t>
      </w:r>
      <w:r>
        <w:br/>
        <w:t>Docker Compose</w:t>
      </w:r>
    </w:p>
    <w:p w14:paraId="77A69845" w14:textId="77777777" w:rsidR="005C3866" w:rsidRDefault="00000000">
      <w:pPr>
        <w:pStyle w:val="Heading1"/>
      </w:pPr>
      <w:r>
        <w:t>5. Functional Requirements</w:t>
      </w:r>
    </w:p>
    <w:p w14:paraId="4D2C878D" w14:textId="77777777" w:rsidR="005C3866" w:rsidRDefault="00000000">
      <w:pPr>
        <w:pStyle w:val="ListBullet"/>
      </w:pPr>
      <w:r>
        <w:t>Customer Registration and Login</w:t>
      </w:r>
    </w:p>
    <w:p w14:paraId="4059090F" w14:textId="5E08AAC1" w:rsidR="005C3866" w:rsidRDefault="00000000">
      <w:pPr>
        <w:pStyle w:val="ListBullet"/>
      </w:pPr>
      <w:r>
        <w:t>Authentication</w:t>
      </w:r>
    </w:p>
    <w:p w14:paraId="32BD6050" w14:textId="77777777" w:rsidR="005C3866" w:rsidRDefault="00000000">
      <w:pPr>
        <w:pStyle w:val="ListBullet"/>
      </w:pPr>
      <w:r>
        <w:t>Customer Profile Management</w:t>
      </w:r>
    </w:p>
    <w:p w14:paraId="2624AB11" w14:textId="77777777" w:rsidR="005C3866" w:rsidRDefault="00000000">
      <w:pPr>
        <w:pStyle w:val="ListBullet"/>
      </w:pPr>
      <w:r>
        <w:t>Open / Activate / Freeze / Close Account</w:t>
      </w:r>
    </w:p>
    <w:p w14:paraId="67C36205" w14:textId="77777777" w:rsidR="005C3866" w:rsidRDefault="00000000">
      <w:pPr>
        <w:pStyle w:val="ListBullet"/>
      </w:pPr>
      <w:r>
        <w:t>Deposit, Withdraw and Fund Transfer</w:t>
      </w:r>
    </w:p>
    <w:p w14:paraId="4D945885" w14:textId="77777777" w:rsidR="005C3866" w:rsidRDefault="00000000">
      <w:pPr>
        <w:pStyle w:val="ListBullet"/>
      </w:pPr>
      <w:r>
        <w:t>Beneficiary Management</w:t>
      </w:r>
    </w:p>
    <w:p w14:paraId="4F14C613" w14:textId="77777777" w:rsidR="005C3866" w:rsidRDefault="00000000">
      <w:pPr>
        <w:pStyle w:val="ListBullet"/>
      </w:pPr>
      <w:r>
        <w:t>Transaction History and Mini Statement</w:t>
      </w:r>
    </w:p>
    <w:p w14:paraId="6AFFA5FC" w14:textId="77777777" w:rsidR="005C3866" w:rsidRDefault="00000000">
      <w:pPr>
        <w:pStyle w:val="ListBullet"/>
      </w:pPr>
      <w:r>
        <w:t>Raise Service Requests</w:t>
      </w:r>
    </w:p>
    <w:p w14:paraId="6C8FA1A4" w14:textId="77777777" w:rsidR="005C3866" w:rsidRDefault="00000000">
      <w:pPr>
        <w:pStyle w:val="ListBullet"/>
      </w:pPr>
      <w:r>
        <w:t>Display Banking Offers</w:t>
      </w:r>
    </w:p>
    <w:p w14:paraId="5D38FC66" w14:textId="77777777" w:rsidR="005C3866" w:rsidRDefault="00000000">
      <w:pPr>
        <w:pStyle w:val="ListBullet"/>
      </w:pPr>
      <w:r>
        <w:t>Publish Kafka Events for Transactions</w:t>
      </w:r>
    </w:p>
    <w:p w14:paraId="6E37BD94" w14:textId="77777777" w:rsidR="005C3866" w:rsidRDefault="00000000">
      <w:pPr>
        <w:pStyle w:val="ListBullet"/>
      </w:pPr>
      <w:r>
        <w:t>Customer Dashboard</w:t>
      </w:r>
    </w:p>
    <w:p w14:paraId="6B70BF83" w14:textId="77777777" w:rsidR="005C3866" w:rsidRDefault="00000000">
      <w:pPr>
        <w:pStyle w:val="ListBullet"/>
      </w:pPr>
      <w:r>
        <w:t>Admin Dashboard</w:t>
      </w:r>
    </w:p>
    <w:p w14:paraId="5F70023E" w14:textId="77777777" w:rsidR="005C3866" w:rsidRDefault="00000000">
      <w:pPr>
        <w:pStyle w:val="ListBullet"/>
      </w:pPr>
      <w:r>
        <w:t>Reports and Monitoring</w:t>
      </w:r>
    </w:p>
    <w:p w14:paraId="6712F5E3" w14:textId="77777777" w:rsidR="005C3866" w:rsidRDefault="00000000">
      <w:pPr>
        <w:pStyle w:val="Heading1"/>
      </w:pPr>
      <w:r>
        <w:t>6. Customer Portal</w:t>
      </w:r>
    </w:p>
    <w:p w14:paraId="5D6FFED9" w14:textId="77777777" w:rsidR="005C3866" w:rsidRDefault="00000000">
      <w:pPr>
        <w:pStyle w:val="ListBullet"/>
      </w:pPr>
      <w:r>
        <w:t>Login</w:t>
      </w:r>
    </w:p>
    <w:p w14:paraId="2C90AE90" w14:textId="77777777" w:rsidR="005C3866" w:rsidRDefault="00000000">
      <w:pPr>
        <w:pStyle w:val="ListBullet"/>
      </w:pPr>
      <w:r>
        <w:t>Registration</w:t>
      </w:r>
    </w:p>
    <w:p w14:paraId="45859B16" w14:textId="77777777" w:rsidR="005C3866" w:rsidRDefault="00000000">
      <w:pPr>
        <w:pStyle w:val="ListBullet"/>
      </w:pPr>
      <w:r>
        <w:t>Dashboard</w:t>
      </w:r>
    </w:p>
    <w:p w14:paraId="319B6D7D" w14:textId="77777777" w:rsidR="005C3866" w:rsidRDefault="00000000">
      <w:pPr>
        <w:pStyle w:val="ListBullet"/>
      </w:pPr>
      <w:r>
        <w:t>Profile</w:t>
      </w:r>
    </w:p>
    <w:p w14:paraId="32C42DBA" w14:textId="77777777" w:rsidR="005C3866" w:rsidRDefault="00000000">
      <w:pPr>
        <w:pStyle w:val="ListBullet"/>
      </w:pPr>
      <w:r>
        <w:t>Accounts</w:t>
      </w:r>
    </w:p>
    <w:p w14:paraId="2B1AFFD4" w14:textId="77777777" w:rsidR="005C3866" w:rsidRDefault="00000000">
      <w:pPr>
        <w:pStyle w:val="ListBullet"/>
      </w:pPr>
      <w:r>
        <w:t>Fund Transfer</w:t>
      </w:r>
    </w:p>
    <w:p w14:paraId="45D537E4" w14:textId="77777777" w:rsidR="005C3866" w:rsidRDefault="00000000">
      <w:pPr>
        <w:pStyle w:val="ListBullet"/>
      </w:pPr>
      <w:r>
        <w:t>Transactions</w:t>
      </w:r>
    </w:p>
    <w:p w14:paraId="1FCDF16F" w14:textId="77777777" w:rsidR="005C3866" w:rsidRDefault="00000000">
      <w:pPr>
        <w:pStyle w:val="ListBullet"/>
      </w:pPr>
      <w:r>
        <w:t>Beneficiaries</w:t>
      </w:r>
    </w:p>
    <w:p w14:paraId="3AB3ED5E" w14:textId="77777777" w:rsidR="005C3866" w:rsidRDefault="00000000">
      <w:pPr>
        <w:pStyle w:val="ListBullet"/>
      </w:pPr>
      <w:r>
        <w:t>Service Requests</w:t>
      </w:r>
    </w:p>
    <w:p w14:paraId="23A5F1E9" w14:textId="77777777" w:rsidR="005C3866" w:rsidRDefault="00000000">
      <w:pPr>
        <w:pStyle w:val="ListBullet"/>
      </w:pPr>
      <w:r>
        <w:t>Offers</w:t>
      </w:r>
    </w:p>
    <w:p w14:paraId="303E4B6A" w14:textId="77777777" w:rsidR="005C3866" w:rsidRDefault="00000000">
      <w:pPr>
        <w:pStyle w:val="ListBullet"/>
      </w:pPr>
      <w:r>
        <w:t>Logout</w:t>
      </w:r>
    </w:p>
    <w:p w14:paraId="60DFFE31" w14:textId="77777777" w:rsidR="005C3866" w:rsidRDefault="00000000">
      <w:pPr>
        <w:pStyle w:val="Heading1"/>
      </w:pPr>
      <w:r>
        <w:lastRenderedPageBreak/>
        <w:t>7. Back Office (Admin) Portal</w:t>
      </w:r>
    </w:p>
    <w:p w14:paraId="0C279218" w14:textId="77777777" w:rsidR="005C3866" w:rsidRDefault="00000000">
      <w:pPr>
        <w:pStyle w:val="ListBullet"/>
      </w:pPr>
      <w:r>
        <w:t>Admin Login</w:t>
      </w:r>
    </w:p>
    <w:p w14:paraId="651C5299" w14:textId="77777777" w:rsidR="005C3866" w:rsidRDefault="00000000">
      <w:pPr>
        <w:pStyle w:val="ListBullet"/>
      </w:pPr>
      <w:r>
        <w:t>Dashboard with KPIs</w:t>
      </w:r>
    </w:p>
    <w:p w14:paraId="0A99940C" w14:textId="77777777" w:rsidR="005C3866" w:rsidRDefault="00000000">
      <w:pPr>
        <w:pStyle w:val="ListBullet"/>
      </w:pPr>
      <w:r>
        <w:t>Customer Management</w:t>
      </w:r>
    </w:p>
    <w:p w14:paraId="40D14961" w14:textId="77777777" w:rsidR="005C3866" w:rsidRDefault="00000000">
      <w:pPr>
        <w:pStyle w:val="ListBullet"/>
      </w:pPr>
      <w:r>
        <w:t>Approve New Customers</w:t>
      </w:r>
    </w:p>
    <w:p w14:paraId="37F8F0D8" w14:textId="77777777" w:rsidR="005C3866" w:rsidRDefault="00000000">
      <w:pPr>
        <w:pStyle w:val="ListBullet"/>
      </w:pPr>
      <w:r>
        <w:t>Activate / Deactivate Customers</w:t>
      </w:r>
    </w:p>
    <w:p w14:paraId="643C69CE" w14:textId="77777777" w:rsidR="005C3866" w:rsidRDefault="00000000">
      <w:pPr>
        <w:pStyle w:val="ListBullet"/>
      </w:pPr>
      <w:r>
        <w:t>Approve New Accounts</w:t>
      </w:r>
    </w:p>
    <w:p w14:paraId="7CB3EDC8" w14:textId="77777777" w:rsidR="005C3866" w:rsidRDefault="00000000">
      <w:pPr>
        <w:pStyle w:val="ListBullet"/>
      </w:pPr>
      <w:r>
        <w:t>Freeze / Unfreeze Accounts</w:t>
      </w:r>
    </w:p>
    <w:p w14:paraId="1DB60BB8" w14:textId="77777777" w:rsidR="005C3866" w:rsidRDefault="00000000">
      <w:pPr>
        <w:pStyle w:val="ListBullet"/>
      </w:pPr>
      <w:r>
        <w:t>Pending Service Requests</w:t>
      </w:r>
    </w:p>
    <w:p w14:paraId="6BEC4145" w14:textId="77777777" w:rsidR="005C3866" w:rsidRDefault="00000000">
      <w:pPr>
        <w:pStyle w:val="ListBullet"/>
      </w:pPr>
      <w:r>
        <w:t>Approve / Reject Requests</w:t>
      </w:r>
    </w:p>
    <w:p w14:paraId="6190F371" w14:textId="77777777" w:rsidR="005C3866" w:rsidRDefault="00000000">
      <w:pPr>
        <w:pStyle w:val="ListBullet"/>
      </w:pPr>
      <w:r>
        <w:t>Loan Approval (Optional)</w:t>
      </w:r>
    </w:p>
    <w:p w14:paraId="10D82E2A" w14:textId="77777777" w:rsidR="005C3866" w:rsidRDefault="00000000">
      <w:pPr>
        <w:pStyle w:val="ListBullet"/>
      </w:pPr>
      <w:r>
        <w:t>Transaction Monitoring</w:t>
      </w:r>
    </w:p>
    <w:p w14:paraId="506FBB40" w14:textId="77777777" w:rsidR="005C3866" w:rsidRDefault="00000000">
      <w:pPr>
        <w:pStyle w:val="ListBullet"/>
      </w:pPr>
      <w:r>
        <w:t>Reports and Analytics</w:t>
      </w:r>
    </w:p>
    <w:p w14:paraId="696F76B7" w14:textId="77777777" w:rsidR="005C3866" w:rsidRDefault="00000000">
      <w:pPr>
        <w:pStyle w:val="ListBullet"/>
      </w:pPr>
      <w:r>
        <w:t>Kafka Event Monitoring</w:t>
      </w:r>
    </w:p>
    <w:p w14:paraId="742A3CF8" w14:textId="77777777" w:rsidR="005C3866" w:rsidRDefault="00000000">
      <w:pPr>
        <w:pStyle w:val="Heading1"/>
      </w:pPr>
      <w:r>
        <w:t>8. Dashboard Widgets</w:t>
      </w:r>
    </w:p>
    <w:p w14:paraId="1371E4EA" w14:textId="77777777" w:rsidR="005C3866" w:rsidRDefault="00000000">
      <w:pPr>
        <w:pStyle w:val="Heading2"/>
      </w:pPr>
      <w:r>
        <w:t>Customer Dashboard</w:t>
      </w:r>
    </w:p>
    <w:p w14:paraId="1367B15D" w14:textId="77777777" w:rsidR="005C3866" w:rsidRDefault="00000000">
      <w:pPr>
        <w:pStyle w:val="ListBullet"/>
      </w:pPr>
      <w:r>
        <w:t>Current Balance</w:t>
      </w:r>
    </w:p>
    <w:p w14:paraId="0C0BF3C9" w14:textId="77777777" w:rsidR="005C3866" w:rsidRDefault="00000000">
      <w:pPr>
        <w:pStyle w:val="ListBullet"/>
      </w:pPr>
      <w:r>
        <w:t>Recent Transactions</w:t>
      </w:r>
    </w:p>
    <w:p w14:paraId="419425EF" w14:textId="77777777" w:rsidR="005C3866" w:rsidRDefault="00000000">
      <w:pPr>
        <w:pStyle w:val="ListBullet"/>
      </w:pPr>
      <w:r>
        <w:t>Pending Requests</w:t>
      </w:r>
    </w:p>
    <w:p w14:paraId="6B801957" w14:textId="77777777" w:rsidR="005C3866" w:rsidRDefault="00000000">
      <w:pPr>
        <w:pStyle w:val="ListBullet"/>
      </w:pPr>
      <w:r>
        <w:t>Offers</w:t>
      </w:r>
    </w:p>
    <w:p w14:paraId="2C58FE71" w14:textId="77777777" w:rsidR="005C3866" w:rsidRDefault="00000000">
      <w:pPr>
        <w:pStyle w:val="ListBullet"/>
      </w:pPr>
      <w:r>
        <w:t>Notifications</w:t>
      </w:r>
    </w:p>
    <w:p w14:paraId="6D25F4D0" w14:textId="77777777" w:rsidR="005C3866" w:rsidRDefault="00000000">
      <w:pPr>
        <w:pStyle w:val="Heading2"/>
      </w:pPr>
      <w:r>
        <w:t>Admin Dashboard</w:t>
      </w:r>
    </w:p>
    <w:p w14:paraId="642DBF81" w14:textId="77777777" w:rsidR="005C3866" w:rsidRDefault="00000000">
      <w:pPr>
        <w:pStyle w:val="ListBullet"/>
      </w:pPr>
      <w:r>
        <w:t>Total Customers</w:t>
      </w:r>
    </w:p>
    <w:p w14:paraId="4A189FF0" w14:textId="77777777" w:rsidR="005C3866" w:rsidRDefault="00000000">
      <w:pPr>
        <w:pStyle w:val="ListBullet"/>
      </w:pPr>
      <w:r>
        <w:t>Total Accounts</w:t>
      </w:r>
    </w:p>
    <w:p w14:paraId="2DBC9F7E" w14:textId="77777777" w:rsidR="005C3866" w:rsidRDefault="00000000">
      <w:pPr>
        <w:pStyle w:val="ListBullet"/>
      </w:pPr>
      <w:r>
        <w:t>Pending Activations</w:t>
      </w:r>
    </w:p>
    <w:p w14:paraId="383F6E6E" w14:textId="77777777" w:rsidR="005C3866" w:rsidRDefault="00000000">
      <w:pPr>
        <w:pStyle w:val="ListBullet"/>
      </w:pPr>
      <w:r>
        <w:t>Pending Approvals</w:t>
      </w:r>
    </w:p>
    <w:p w14:paraId="747C3AA3" w14:textId="77777777" w:rsidR="005C3866" w:rsidRDefault="00000000">
      <w:pPr>
        <w:pStyle w:val="ListBullet"/>
      </w:pPr>
      <w:r>
        <w:t>Pending Service Requests</w:t>
      </w:r>
    </w:p>
    <w:p w14:paraId="5CE286C2" w14:textId="77777777" w:rsidR="005C3866" w:rsidRDefault="00000000">
      <w:pPr>
        <w:pStyle w:val="ListBullet"/>
      </w:pPr>
      <w:r>
        <w:t>Today's Transactions</w:t>
      </w:r>
    </w:p>
    <w:p w14:paraId="7958B0F1" w14:textId="77777777" w:rsidR="005C3866" w:rsidRDefault="00000000">
      <w:pPr>
        <w:pStyle w:val="ListBullet"/>
      </w:pPr>
      <w:r>
        <w:t>Failed Transactions</w:t>
      </w:r>
    </w:p>
    <w:p w14:paraId="5A89000A" w14:textId="77777777" w:rsidR="005C3866" w:rsidRDefault="00000000">
      <w:pPr>
        <w:pStyle w:val="ListBullet"/>
      </w:pPr>
      <w:r>
        <w:t>Deposits vs Withdrawals</w:t>
      </w:r>
    </w:p>
    <w:p w14:paraId="54D36E73" w14:textId="77777777" w:rsidR="005C3866" w:rsidRDefault="00000000">
      <w:pPr>
        <w:pStyle w:val="ListBullet"/>
      </w:pPr>
      <w:r>
        <w:t>Kafka Events</w:t>
      </w:r>
    </w:p>
    <w:p w14:paraId="4E41246B" w14:textId="77777777" w:rsidR="005C3866" w:rsidRDefault="00000000">
      <w:pPr>
        <w:pStyle w:val="Heading1"/>
      </w:pPr>
      <w:r>
        <w:t>9. Non-Functional Requirements</w:t>
      </w:r>
    </w:p>
    <w:p w14:paraId="341EF344" w14:textId="77777777" w:rsidR="005C3866" w:rsidRDefault="00000000">
      <w:pPr>
        <w:pStyle w:val="ListBullet"/>
      </w:pPr>
      <w:r>
        <w:t>Responsive UI</w:t>
      </w:r>
    </w:p>
    <w:p w14:paraId="22673BBD" w14:textId="77777777" w:rsidR="005C3866" w:rsidRDefault="00000000">
      <w:pPr>
        <w:pStyle w:val="ListBullet"/>
      </w:pPr>
      <w:r>
        <w:t>Input Validation</w:t>
      </w:r>
    </w:p>
    <w:p w14:paraId="6D6B98CD" w14:textId="77777777" w:rsidR="005C3866" w:rsidRDefault="00000000">
      <w:pPr>
        <w:pStyle w:val="ListBullet"/>
      </w:pPr>
      <w:r>
        <w:t>Global Exception Handling</w:t>
      </w:r>
    </w:p>
    <w:p w14:paraId="53D1D3D4" w14:textId="77777777" w:rsidR="005C3866" w:rsidRDefault="00000000">
      <w:pPr>
        <w:pStyle w:val="ListBullet"/>
      </w:pPr>
      <w:r>
        <w:lastRenderedPageBreak/>
        <w:t>Swagger Documentation</w:t>
      </w:r>
    </w:p>
    <w:p w14:paraId="33B84050" w14:textId="77777777" w:rsidR="005C3866" w:rsidRDefault="00000000">
      <w:pPr>
        <w:pStyle w:val="ListBullet"/>
      </w:pPr>
      <w:r>
        <w:t>Logging</w:t>
      </w:r>
    </w:p>
    <w:p w14:paraId="3E87FDCD" w14:textId="77777777" w:rsidR="005C3866" w:rsidRDefault="00000000">
      <w:pPr>
        <w:pStyle w:val="ListBullet"/>
      </w:pPr>
      <w:r>
        <w:t>Dockerized Services</w:t>
      </w:r>
    </w:p>
    <w:p w14:paraId="022078EB" w14:textId="77777777" w:rsidR="005C3866" w:rsidRDefault="00000000">
      <w:pPr>
        <w:pStyle w:val="ListBullet"/>
      </w:pPr>
      <w:r>
        <w:t>REST Communication</w:t>
      </w:r>
    </w:p>
    <w:p w14:paraId="32CB81E0" w14:textId="77777777" w:rsidR="005C3866" w:rsidRDefault="00000000">
      <w:pPr>
        <w:pStyle w:val="ListBullet"/>
      </w:pPr>
      <w:r>
        <w:t>Separate Database per Service</w:t>
      </w:r>
    </w:p>
    <w:p w14:paraId="44423230" w14:textId="77777777" w:rsidR="005C3866" w:rsidRDefault="00000000">
      <w:pPr>
        <w:pStyle w:val="ListBullet"/>
      </w:pPr>
      <w:r>
        <w:t>Git Workflow</w:t>
      </w:r>
    </w:p>
    <w:p w14:paraId="3A8C34AE" w14:textId="77777777" w:rsidR="005C3866" w:rsidRDefault="00000000">
      <w:pPr>
        <w:pStyle w:val="ListBullet"/>
      </w:pPr>
      <w:r>
        <w:t>Clean Architecture</w:t>
      </w:r>
    </w:p>
    <w:p w14:paraId="2FCDB780" w14:textId="77777777" w:rsidR="005C3866" w:rsidRDefault="00000000">
      <w:pPr>
        <w:pStyle w:val="ListBullet"/>
      </w:pPr>
      <w:r>
        <w:t>Role-Based Security</w:t>
      </w:r>
    </w:p>
    <w:p w14:paraId="02057D80" w14:textId="77777777" w:rsidR="005C3866" w:rsidRDefault="00000000">
      <w:pPr>
        <w:pStyle w:val="Heading1"/>
      </w:pPr>
      <w:r>
        <w:t>10. Team Allocation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C3866" w14:paraId="3B7D633E" w14:textId="77777777">
        <w:tc>
          <w:tcPr>
            <w:tcW w:w="2880" w:type="dxa"/>
          </w:tcPr>
          <w:p w14:paraId="27AC3C5E" w14:textId="77777777" w:rsidR="005C3866" w:rsidRDefault="00000000">
            <w:r>
              <w:t>Participant</w:t>
            </w:r>
          </w:p>
        </w:tc>
        <w:tc>
          <w:tcPr>
            <w:tcW w:w="2880" w:type="dxa"/>
          </w:tcPr>
          <w:p w14:paraId="1594A3B7" w14:textId="77777777" w:rsidR="005C3866" w:rsidRDefault="00000000">
            <w:r>
              <w:t>Module</w:t>
            </w:r>
          </w:p>
        </w:tc>
        <w:tc>
          <w:tcPr>
            <w:tcW w:w="2880" w:type="dxa"/>
          </w:tcPr>
          <w:p w14:paraId="02596B7E" w14:textId="77777777" w:rsidR="005C3866" w:rsidRDefault="00000000">
            <w:r>
              <w:t>Responsibilities</w:t>
            </w:r>
          </w:p>
        </w:tc>
      </w:tr>
      <w:tr w:rsidR="005C3866" w14:paraId="3157FA9F" w14:textId="77777777">
        <w:tc>
          <w:tcPr>
            <w:tcW w:w="2880" w:type="dxa"/>
          </w:tcPr>
          <w:p w14:paraId="54550A48" w14:textId="77777777" w:rsidR="005C3866" w:rsidRDefault="00000000">
            <w:r>
              <w:t>1</w:t>
            </w:r>
          </w:p>
        </w:tc>
        <w:tc>
          <w:tcPr>
            <w:tcW w:w="2880" w:type="dxa"/>
          </w:tcPr>
          <w:p w14:paraId="5D7844F2" w14:textId="77777777" w:rsidR="005C3866" w:rsidRDefault="00000000">
            <w:r>
              <w:t>Authentication &amp; Customer</w:t>
            </w:r>
          </w:p>
        </w:tc>
        <w:tc>
          <w:tcPr>
            <w:tcW w:w="2880" w:type="dxa"/>
          </w:tcPr>
          <w:p w14:paraId="69F9DB1E" w14:textId="1A5CF4B5" w:rsidR="005C3866" w:rsidRDefault="000B3C7C">
            <w:r>
              <w:t>Security</w:t>
            </w:r>
            <w:r w:rsidR="00000000">
              <w:t>, Login, Customer APIs</w:t>
            </w:r>
          </w:p>
        </w:tc>
      </w:tr>
      <w:tr w:rsidR="005C3866" w14:paraId="5BC98BFC" w14:textId="77777777">
        <w:tc>
          <w:tcPr>
            <w:tcW w:w="2880" w:type="dxa"/>
          </w:tcPr>
          <w:p w14:paraId="17366EBF" w14:textId="77777777" w:rsidR="005C3866" w:rsidRDefault="00000000">
            <w:r>
              <w:t>2</w:t>
            </w:r>
          </w:p>
        </w:tc>
        <w:tc>
          <w:tcPr>
            <w:tcW w:w="2880" w:type="dxa"/>
          </w:tcPr>
          <w:p w14:paraId="1E4345B8" w14:textId="77777777" w:rsidR="005C3866" w:rsidRDefault="00000000">
            <w:r>
              <w:t>Account &amp; Transaction</w:t>
            </w:r>
          </w:p>
        </w:tc>
        <w:tc>
          <w:tcPr>
            <w:tcW w:w="2880" w:type="dxa"/>
          </w:tcPr>
          <w:p w14:paraId="15D65D64" w14:textId="77777777" w:rsidR="005C3866" w:rsidRDefault="00000000">
            <w:r>
              <w:t>Account APIs, Transfer, Kafka Producer</w:t>
            </w:r>
          </w:p>
        </w:tc>
      </w:tr>
      <w:tr w:rsidR="005C3866" w14:paraId="11022F58" w14:textId="77777777">
        <w:tc>
          <w:tcPr>
            <w:tcW w:w="2880" w:type="dxa"/>
          </w:tcPr>
          <w:p w14:paraId="5E0C2766" w14:textId="77777777" w:rsidR="005C3866" w:rsidRDefault="00000000">
            <w:r>
              <w:t>3</w:t>
            </w:r>
          </w:p>
        </w:tc>
        <w:tc>
          <w:tcPr>
            <w:tcW w:w="2880" w:type="dxa"/>
          </w:tcPr>
          <w:p w14:paraId="135060A1" w14:textId="77777777" w:rsidR="005C3866" w:rsidRDefault="00000000">
            <w:r>
              <w:t>Angular</w:t>
            </w:r>
          </w:p>
        </w:tc>
        <w:tc>
          <w:tcPr>
            <w:tcW w:w="2880" w:type="dxa"/>
          </w:tcPr>
          <w:p w14:paraId="0D97BB89" w14:textId="77777777" w:rsidR="005C3866" w:rsidRDefault="00000000">
            <w:r>
              <w:t>Customer + Admin UI</w:t>
            </w:r>
          </w:p>
        </w:tc>
      </w:tr>
      <w:tr w:rsidR="005C3866" w14:paraId="74315A38" w14:textId="77777777">
        <w:tc>
          <w:tcPr>
            <w:tcW w:w="2880" w:type="dxa"/>
          </w:tcPr>
          <w:p w14:paraId="1BDEFBC4" w14:textId="77777777" w:rsidR="005C3866" w:rsidRDefault="00000000">
            <w:r>
              <w:t>4</w:t>
            </w:r>
          </w:p>
        </w:tc>
        <w:tc>
          <w:tcPr>
            <w:tcW w:w="2880" w:type="dxa"/>
          </w:tcPr>
          <w:p w14:paraId="546D5BE7" w14:textId="77777777" w:rsidR="005C3866" w:rsidRDefault="00000000">
            <w:r>
              <w:t>Integration</w:t>
            </w:r>
          </w:p>
        </w:tc>
        <w:tc>
          <w:tcPr>
            <w:tcW w:w="2880" w:type="dxa"/>
          </w:tcPr>
          <w:p w14:paraId="026B949F" w14:textId="77777777" w:rsidR="005C3866" w:rsidRDefault="00000000">
            <w:r>
              <w:t>Kafka Consumer, Docker Compose, Testing</w:t>
            </w:r>
          </w:p>
        </w:tc>
      </w:tr>
    </w:tbl>
    <w:p w14:paraId="245F1AF9" w14:textId="77777777" w:rsidR="005C3866" w:rsidRDefault="00000000">
      <w:pPr>
        <w:pStyle w:val="Heading1"/>
      </w:pPr>
      <w:r>
        <w:t>11. API Inventory</w:t>
      </w:r>
    </w:p>
    <w:p w14:paraId="6F9A79D4" w14:textId="77777777" w:rsidR="005C3866" w:rsidRDefault="00000000">
      <w:pPr>
        <w:pStyle w:val="ListBullet"/>
      </w:pPr>
      <w:r>
        <w:t>POST /auth/login</w:t>
      </w:r>
    </w:p>
    <w:p w14:paraId="14409CC6" w14:textId="77777777" w:rsidR="005C3866" w:rsidRDefault="00000000">
      <w:pPr>
        <w:pStyle w:val="ListBullet"/>
      </w:pPr>
      <w:r>
        <w:t>POST /auth/register</w:t>
      </w:r>
    </w:p>
    <w:p w14:paraId="0DCB1AD8" w14:textId="77777777" w:rsidR="005C3866" w:rsidRDefault="00000000">
      <w:pPr>
        <w:pStyle w:val="ListBullet"/>
      </w:pPr>
      <w:r>
        <w:t>GET /customers</w:t>
      </w:r>
    </w:p>
    <w:p w14:paraId="43D18BD0" w14:textId="77777777" w:rsidR="005C3866" w:rsidRDefault="00000000">
      <w:pPr>
        <w:pStyle w:val="ListBullet"/>
      </w:pPr>
      <w:r>
        <w:t>PUT /customers/{id}</w:t>
      </w:r>
    </w:p>
    <w:p w14:paraId="58ED7F01" w14:textId="77777777" w:rsidR="005C3866" w:rsidRDefault="00000000">
      <w:pPr>
        <w:pStyle w:val="ListBullet"/>
      </w:pPr>
      <w:r>
        <w:t>POST /accounts</w:t>
      </w:r>
    </w:p>
    <w:p w14:paraId="2A2E3E67" w14:textId="77777777" w:rsidR="005C3866" w:rsidRDefault="00000000">
      <w:pPr>
        <w:pStyle w:val="ListBullet"/>
      </w:pPr>
      <w:r>
        <w:t>GET /accounts</w:t>
      </w:r>
    </w:p>
    <w:p w14:paraId="4B1CC49E" w14:textId="77777777" w:rsidR="005C3866" w:rsidRDefault="00000000">
      <w:pPr>
        <w:pStyle w:val="ListBullet"/>
      </w:pPr>
      <w:r>
        <w:t>POST /transactions/transfer</w:t>
      </w:r>
    </w:p>
    <w:p w14:paraId="29AFBB04" w14:textId="77777777" w:rsidR="005C3866" w:rsidRDefault="00000000">
      <w:pPr>
        <w:pStyle w:val="ListBullet"/>
      </w:pPr>
      <w:r>
        <w:t>GET /transactions</w:t>
      </w:r>
    </w:p>
    <w:p w14:paraId="55A64538" w14:textId="77777777" w:rsidR="005C3866" w:rsidRDefault="00000000">
      <w:pPr>
        <w:pStyle w:val="ListBullet"/>
      </w:pPr>
      <w:r>
        <w:t>GET /admin/dashboard</w:t>
      </w:r>
    </w:p>
    <w:p w14:paraId="66BA5B18" w14:textId="77777777" w:rsidR="005C3866" w:rsidRDefault="00000000">
      <w:pPr>
        <w:pStyle w:val="ListBullet"/>
      </w:pPr>
      <w:r>
        <w:t>PUT /admin/account/{id}/approve</w:t>
      </w:r>
    </w:p>
    <w:p w14:paraId="16459B30" w14:textId="77777777" w:rsidR="005C3866" w:rsidRDefault="00000000">
      <w:pPr>
        <w:pStyle w:val="ListBullet"/>
      </w:pPr>
      <w:r>
        <w:t>PUT /admin/request/{id}/approve</w:t>
      </w:r>
    </w:p>
    <w:p w14:paraId="075F3065" w14:textId="77777777" w:rsidR="005C3866" w:rsidRDefault="00000000">
      <w:pPr>
        <w:pStyle w:val="Heading1"/>
      </w:pPr>
      <w:r>
        <w:t>12. Kafka Events</w:t>
      </w:r>
    </w:p>
    <w:p w14:paraId="69D04FC1" w14:textId="77777777" w:rsidR="005C3866" w:rsidRDefault="00000000">
      <w:pPr>
        <w:pStyle w:val="ListBullet"/>
      </w:pPr>
      <w:r>
        <w:t>AccountCreated</w:t>
      </w:r>
    </w:p>
    <w:p w14:paraId="7790A0BC" w14:textId="77777777" w:rsidR="005C3866" w:rsidRDefault="00000000">
      <w:pPr>
        <w:pStyle w:val="ListBullet"/>
      </w:pPr>
      <w:r>
        <w:t>MoneyDeposited</w:t>
      </w:r>
    </w:p>
    <w:p w14:paraId="027355A5" w14:textId="77777777" w:rsidR="005C3866" w:rsidRDefault="00000000">
      <w:pPr>
        <w:pStyle w:val="ListBullet"/>
      </w:pPr>
      <w:r>
        <w:t>MoneyWithdrawn</w:t>
      </w:r>
    </w:p>
    <w:p w14:paraId="1DA94C79" w14:textId="77777777" w:rsidR="005C3866" w:rsidRDefault="00000000">
      <w:pPr>
        <w:pStyle w:val="ListBullet"/>
      </w:pPr>
      <w:r>
        <w:t>MoneyTransferred</w:t>
      </w:r>
    </w:p>
    <w:p w14:paraId="02E773E9" w14:textId="77777777" w:rsidR="005C3866" w:rsidRDefault="00000000">
      <w:pPr>
        <w:pStyle w:val="ListBullet"/>
      </w:pPr>
      <w:r>
        <w:t>ServiceRequestRaised</w:t>
      </w:r>
    </w:p>
    <w:p w14:paraId="045673BC" w14:textId="77777777" w:rsidR="005C3866" w:rsidRDefault="00000000">
      <w:pPr>
        <w:pStyle w:val="ListBullet"/>
      </w:pPr>
      <w:r>
        <w:t>NotificationSent</w:t>
      </w:r>
    </w:p>
    <w:p w14:paraId="03A2AEB9" w14:textId="77777777" w:rsidR="005C3866" w:rsidRDefault="00000000">
      <w:pPr>
        <w:pStyle w:val="Heading1"/>
      </w:pPr>
      <w:r>
        <w:lastRenderedPageBreak/>
        <w:t>13. Docker Deployment</w:t>
      </w:r>
    </w:p>
    <w:p w14:paraId="131594E5" w14:textId="77777777" w:rsidR="005C3866" w:rsidRDefault="00000000">
      <w:pPr>
        <w:pStyle w:val="ListBullet"/>
      </w:pPr>
      <w:r>
        <w:t>Every service must have a Dockerfile.</w:t>
      </w:r>
    </w:p>
    <w:p w14:paraId="3DFDCF0D" w14:textId="77777777" w:rsidR="005C3866" w:rsidRDefault="00000000">
      <w:pPr>
        <w:pStyle w:val="ListBullet"/>
      </w:pPr>
      <w:r>
        <w:t>Provide docker-compose.yml.</w:t>
      </w:r>
    </w:p>
    <w:p w14:paraId="4CFCF8C8" w14:textId="77777777" w:rsidR="005C3866" w:rsidRDefault="00000000">
      <w:pPr>
        <w:pStyle w:val="ListBullet"/>
      </w:pPr>
      <w:r>
        <w:t>Single command: docker compose up -d.</w:t>
      </w:r>
    </w:p>
    <w:p w14:paraId="1FE0E4BA" w14:textId="77777777" w:rsidR="005C3866" w:rsidRDefault="00000000">
      <w:pPr>
        <w:pStyle w:val="ListBullet"/>
      </w:pPr>
      <w:r>
        <w:t>Angular served through Nginx container.</w:t>
      </w:r>
    </w:p>
    <w:p w14:paraId="11B385C5" w14:textId="77777777" w:rsidR="005C3866" w:rsidRDefault="00000000">
      <w:pPr>
        <w:pStyle w:val="Heading1"/>
      </w:pPr>
      <w:r>
        <w:t>14. Project Timeline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3866" w14:paraId="1E4C11F9" w14:textId="77777777">
        <w:tc>
          <w:tcPr>
            <w:tcW w:w="4320" w:type="dxa"/>
          </w:tcPr>
          <w:p w14:paraId="2F1F9402" w14:textId="77777777" w:rsidR="005C3866" w:rsidRDefault="00000000">
            <w:r>
              <w:t>Day</w:t>
            </w:r>
          </w:p>
        </w:tc>
        <w:tc>
          <w:tcPr>
            <w:tcW w:w="4320" w:type="dxa"/>
          </w:tcPr>
          <w:p w14:paraId="697DE877" w14:textId="77777777" w:rsidR="005C3866" w:rsidRDefault="00000000">
            <w:r>
              <w:t>Activities</w:t>
            </w:r>
          </w:p>
        </w:tc>
      </w:tr>
      <w:tr w:rsidR="005C3866" w14:paraId="628997BE" w14:textId="77777777">
        <w:tc>
          <w:tcPr>
            <w:tcW w:w="4320" w:type="dxa"/>
          </w:tcPr>
          <w:p w14:paraId="675A30C8" w14:textId="77777777" w:rsidR="005C3866" w:rsidRDefault="00000000">
            <w:r>
              <w:t>Day 1</w:t>
            </w:r>
          </w:p>
        </w:tc>
        <w:tc>
          <w:tcPr>
            <w:tcW w:w="4320" w:type="dxa"/>
          </w:tcPr>
          <w:p w14:paraId="0A0E52C2" w14:textId="77777777" w:rsidR="005C3866" w:rsidRDefault="00000000">
            <w:r>
              <w:t>Setup, Authentication, Customer, Angular</w:t>
            </w:r>
          </w:p>
        </w:tc>
      </w:tr>
      <w:tr w:rsidR="005C3866" w14:paraId="28704075" w14:textId="77777777">
        <w:tc>
          <w:tcPr>
            <w:tcW w:w="4320" w:type="dxa"/>
          </w:tcPr>
          <w:p w14:paraId="538F47DD" w14:textId="77777777" w:rsidR="005C3866" w:rsidRDefault="00000000">
            <w:r>
              <w:t>Day 2</w:t>
            </w:r>
          </w:p>
        </w:tc>
        <w:tc>
          <w:tcPr>
            <w:tcW w:w="4320" w:type="dxa"/>
          </w:tcPr>
          <w:p w14:paraId="3AC4BC15" w14:textId="77777777" w:rsidR="005C3866" w:rsidRDefault="00000000">
            <w:r>
              <w:t>Accounts, Transactions, Kafka</w:t>
            </w:r>
          </w:p>
        </w:tc>
      </w:tr>
      <w:tr w:rsidR="005C3866" w14:paraId="4A6A6723" w14:textId="77777777">
        <w:tc>
          <w:tcPr>
            <w:tcW w:w="4320" w:type="dxa"/>
          </w:tcPr>
          <w:p w14:paraId="75657F46" w14:textId="77777777" w:rsidR="005C3866" w:rsidRDefault="00000000">
            <w:r>
              <w:t>Day 3</w:t>
            </w:r>
          </w:p>
        </w:tc>
        <w:tc>
          <w:tcPr>
            <w:tcW w:w="4320" w:type="dxa"/>
          </w:tcPr>
          <w:p w14:paraId="51D0982A" w14:textId="77777777" w:rsidR="005C3866" w:rsidRDefault="00000000">
            <w:r>
              <w:t>Admin Portal, Docker, Integration, Demo</w:t>
            </w:r>
          </w:p>
        </w:tc>
      </w:tr>
    </w:tbl>
    <w:p w14:paraId="6F03886C" w14:textId="77777777" w:rsidR="005C3866" w:rsidRDefault="00000000">
      <w:pPr>
        <w:pStyle w:val="Heading1"/>
      </w:pPr>
      <w:r>
        <w:t>15. Deliverables</w:t>
      </w:r>
    </w:p>
    <w:p w14:paraId="759587D9" w14:textId="77777777" w:rsidR="005C3866" w:rsidRDefault="00000000">
      <w:pPr>
        <w:pStyle w:val="ListBullet"/>
      </w:pPr>
      <w:r>
        <w:t>Source Code</w:t>
      </w:r>
    </w:p>
    <w:p w14:paraId="04899057" w14:textId="77777777" w:rsidR="005C3866" w:rsidRDefault="00000000">
      <w:pPr>
        <w:pStyle w:val="ListBullet"/>
      </w:pPr>
      <w:r>
        <w:t>Git Repository</w:t>
      </w:r>
    </w:p>
    <w:p w14:paraId="2C72FA80" w14:textId="77777777" w:rsidR="005C3866" w:rsidRDefault="00000000">
      <w:pPr>
        <w:pStyle w:val="ListBullet"/>
      </w:pPr>
      <w:r>
        <w:t>Dockerfiles</w:t>
      </w:r>
    </w:p>
    <w:p w14:paraId="5200D05F" w14:textId="77777777" w:rsidR="005C3866" w:rsidRDefault="00000000">
      <w:pPr>
        <w:pStyle w:val="ListBullet"/>
      </w:pPr>
      <w:r>
        <w:t>docker-compose.yml</w:t>
      </w:r>
    </w:p>
    <w:p w14:paraId="0446BE7B" w14:textId="77777777" w:rsidR="005C3866" w:rsidRDefault="00000000">
      <w:pPr>
        <w:pStyle w:val="ListBullet"/>
      </w:pPr>
      <w:r>
        <w:t>README</w:t>
      </w:r>
    </w:p>
    <w:p w14:paraId="290632BA" w14:textId="77777777" w:rsidR="005C3866" w:rsidRDefault="00000000">
      <w:pPr>
        <w:pStyle w:val="ListBullet"/>
      </w:pPr>
      <w:r>
        <w:t>Postman Collection</w:t>
      </w:r>
    </w:p>
    <w:p w14:paraId="6DD4CC54" w14:textId="77777777" w:rsidR="005C3866" w:rsidRDefault="00000000">
      <w:pPr>
        <w:pStyle w:val="ListBullet"/>
      </w:pPr>
      <w:r>
        <w:t>Architecture Diagram</w:t>
      </w:r>
    </w:p>
    <w:p w14:paraId="17AFACA7" w14:textId="77777777" w:rsidR="005C3866" w:rsidRDefault="00000000">
      <w:pPr>
        <w:pStyle w:val="ListBullet"/>
      </w:pPr>
      <w:r>
        <w:t>Project Demo</w:t>
      </w:r>
    </w:p>
    <w:p w14:paraId="497F38FE" w14:textId="77777777" w:rsidR="005C3866" w:rsidRDefault="00000000">
      <w:pPr>
        <w:pStyle w:val="Heading1"/>
      </w:pPr>
      <w:r>
        <w:t>16. Evaluation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C3866" w14:paraId="01C91A08" w14:textId="77777777">
        <w:tc>
          <w:tcPr>
            <w:tcW w:w="4320" w:type="dxa"/>
          </w:tcPr>
          <w:p w14:paraId="30BA3633" w14:textId="77777777" w:rsidR="005C3866" w:rsidRDefault="00000000">
            <w:r>
              <w:t>Criteria</w:t>
            </w:r>
          </w:p>
        </w:tc>
        <w:tc>
          <w:tcPr>
            <w:tcW w:w="4320" w:type="dxa"/>
          </w:tcPr>
          <w:p w14:paraId="72BE18C4" w14:textId="77777777" w:rsidR="005C3866" w:rsidRDefault="00000000">
            <w:r>
              <w:t>Marks</w:t>
            </w:r>
          </w:p>
        </w:tc>
      </w:tr>
      <w:tr w:rsidR="005C3866" w14:paraId="178AFEBC" w14:textId="77777777">
        <w:tc>
          <w:tcPr>
            <w:tcW w:w="4320" w:type="dxa"/>
          </w:tcPr>
          <w:p w14:paraId="1AF85DEE" w14:textId="77777777" w:rsidR="005C3866" w:rsidRDefault="00000000">
            <w:r>
              <w:t>Backend</w:t>
            </w:r>
          </w:p>
        </w:tc>
        <w:tc>
          <w:tcPr>
            <w:tcW w:w="4320" w:type="dxa"/>
          </w:tcPr>
          <w:p w14:paraId="45382FB5" w14:textId="77777777" w:rsidR="005C3866" w:rsidRDefault="00000000">
            <w:r>
              <w:t>20</w:t>
            </w:r>
          </w:p>
        </w:tc>
      </w:tr>
      <w:tr w:rsidR="005C3866" w14:paraId="0CDD4510" w14:textId="77777777">
        <w:tc>
          <w:tcPr>
            <w:tcW w:w="4320" w:type="dxa"/>
          </w:tcPr>
          <w:p w14:paraId="4A5B2CD1" w14:textId="77777777" w:rsidR="005C3866" w:rsidRDefault="00000000">
            <w:r>
              <w:t>Frontend</w:t>
            </w:r>
          </w:p>
        </w:tc>
        <w:tc>
          <w:tcPr>
            <w:tcW w:w="4320" w:type="dxa"/>
          </w:tcPr>
          <w:p w14:paraId="26D32272" w14:textId="77777777" w:rsidR="005C3866" w:rsidRDefault="00000000">
            <w:r>
              <w:t>20</w:t>
            </w:r>
          </w:p>
        </w:tc>
      </w:tr>
      <w:tr w:rsidR="005C3866" w14:paraId="2B9BE684" w14:textId="77777777">
        <w:tc>
          <w:tcPr>
            <w:tcW w:w="4320" w:type="dxa"/>
          </w:tcPr>
          <w:p w14:paraId="1FAF1B88" w14:textId="77777777" w:rsidR="005C3866" w:rsidRDefault="00000000">
            <w:r>
              <w:t>Kafka</w:t>
            </w:r>
          </w:p>
        </w:tc>
        <w:tc>
          <w:tcPr>
            <w:tcW w:w="4320" w:type="dxa"/>
          </w:tcPr>
          <w:p w14:paraId="1BBFE409" w14:textId="77777777" w:rsidR="005C3866" w:rsidRDefault="00000000">
            <w:r>
              <w:t>10</w:t>
            </w:r>
          </w:p>
        </w:tc>
      </w:tr>
      <w:tr w:rsidR="005C3866" w14:paraId="272EF6F2" w14:textId="77777777">
        <w:tc>
          <w:tcPr>
            <w:tcW w:w="4320" w:type="dxa"/>
          </w:tcPr>
          <w:p w14:paraId="16E7271A" w14:textId="77777777" w:rsidR="005C3866" w:rsidRDefault="00000000">
            <w:r>
              <w:t>Docker</w:t>
            </w:r>
          </w:p>
        </w:tc>
        <w:tc>
          <w:tcPr>
            <w:tcW w:w="4320" w:type="dxa"/>
          </w:tcPr>
          <w:p w14:paraId="3CD3DF6C" w14:textId="77777777" w:rsidR="005C3866" w:rsidRDefault="00000000">
            <w:r>
              <w:t>10</w:t>
            </w:r>
          </w:p>
        </w:tc>
      </w:tr>
      <w:tr w:rsidR="005C3866" w14:paraId="111FF6CB" w14:textId="77777777">
        <w:tc>
          <w:tcPr>
            <w:tcW w:w="4320" w:type="dxa"/>
          </w:tcPr>
          <w:p w14:paraId="4FC46B0B" w14:textId="77777777" w:rsidR="005C3866" w:rsidRDefault="00000000">
            <w:r>
              <w:t>Integration</w:t>
            </w:r>
          </w:p>
        </w:tc>
        <w:tc>
          <w:tcPr>
            <w:tcW w:w="4320" w:type="dxa"/>
          </w:tcPr>
          <w:p w14:paraId="3D4B69A0" w14:textId="77777777" w:rsidR="005C3866" w:rsidRDefault="00000000">
            <w:r>
              <w:t>10</w:t>
            </w:r>
          </w:p>
        </w:tc>
      </w:tr>
      <w:tr w:rsidR="005C3866" w14:paraId="0E3DFA8C" w14:textId="77777777">
        <w:tc>
          <w:tcPr>
            <w:tcW w:w="4320" w:type="dxa"/>
          </w:tcPr>
          <w:p w14:paraId="124B9128" w14:textId="77777777" w:rsidR="005C3866" w:rsidRDefault="00000000">
            <w:r>
              <w:t>Code Quality</w:t>
            </w:r>
          </w:p>
        </w:tc>
        <w:tc>
          <w:tcPr>
            <w:tcW w:w="4320" w:type="dxa"/>
          </w:tcPr>
          <w:p w14:paraId="780C62FA" w14:textId="77777777" w:rsidR="005C3866" w:rsidRDefault="00000000">
            <w:r>
              <w:t>10</w:t>
            </w:r>
          </w:p>
        </w:tc>
      </w:tr>
      <w:tr w:rsidR="005C3866" w14:paraId="7B7AADC6" w14:textId="77777777">
        <w:tc>
          <w:tcPr>
            <w:tcW w:w="4320" w:type="dxa"/>
          </w:tcPr>
          <w:p w14:paraId="7AC18BB9" w14:textId="77777777" w:rsidR="005C3866" w:rsidRDefault="00000000">
            <w:r>
              <w:t>Documentation</w:t>
            </w:r>
          </w:p>
        </w:tc>
        <w:tc>
          <w:tcPr>
            <w:tcW w:w="4320" w:type="dxa"/>
          </w:tcPr>
          <w:p w14:paraId="6E1A2141" w14:textId="77777777" w:rsidR="005C3866" w:rsidRDefault="00000000">
            <w:r>
              <w:t>10</w:t>
            </w:r>
          </w:p>
        </w:tc>
      </w:tr>
      <w:tr w:rsidR="005C3866" w14:paraId="1833F02A" w14:textId="77777777">
        <w:tc>
          <w:tcPr>
            <w:tcW w:w="4320" w:type="dxa"/>
          </w:tcPr>
          <w:p w14:paraId="2C698C2D" w14:textId="77777777" w:rsidR="005C3866" w:rsidRDefault="00000000">
            <w:r>
              <w:t>Presentation</w:t>
            </w:r>
          </w:p>
        </w:tc>
        <w:tc>
          <w:tcPr>
            <w:tcW w:w="4320" w:type="dxa"/>
          </w:tcPr>
          <w:p w14:paraId="68336EF1" w14:textId="77777777" w:rsidR="005C3866" w:rsidRDefault="00000000">
            <w:r>
              <w:t>10</w:t>
            </w:r>
          </w:p>
        </w:tc>
      </w:tr>
    </w:tbl>
    <w:p w14:paraId="1B914238" w14:textId="77777777" w:rsidR="005C3866" w:rsidRDefault="00000000">
      <w:pPr>
        <w:pStyle w:val="Heading1"/>
      </w:pPr>
      <w:r>
        <w:t>17. Definition of Done</w:t>
      </w:r>
    </w:p>
    <w:p w14:paraId="2EA61258" w14:textId="77777777" w:rsidR="005C3866" w:rsidRDefault="00000000">
      <w:pPr>
        <w:pStyle w:val="ListBullet"/>
      </w:pPr>
      <w:r>
        <w:t>All APIs working.</w:t>
      </w:r>
    </w:p>
    <w:p w14:paraId="341A960F" w14:textId="77777777" w:rsidR="005C3866" w:rsidRDefault="00000000">
      <w:pPr>
        <w:pStyle w:val="ListBullet"/>
      </w:pPr>
      <w:r>
        <w:t>Customer and Admin portals functional.</w:t>
      </w:r>
    </w:p>
    <w:p w14:paraId="7AFB79FD" w14:textId="77777777" w:rsidR="005C3866" w:rsidRDefault="00000000">
      <w:pPr>
        <w:pStyle w:val="ListBullet"/>
      </w:pPr>
      <w:r>
        <w:t>Kafka events generated and consumed.</w:t>
      </w:r>
    </w:p>
    <w:p w14:paraId="1C83D620" w14:textId="77777777" w:rsidR="005C3866" w:rsidRDefault="00000000">
      <w:pPr>
        <w:pStyle w:val="ListBullet"/>
      </w:pPr>
      <w:r>
        <w:t>Docker Compose launches complete application.</w:t>
      </w:r>
    </w:p>
    <w:p w14:paraId="08BA3CCE" w14:textId="77777777" w:rsidR="005C3866" w:rsidRDefault="00000000">
      <w:pPr>
        <w:pStyle w:val="ListBullet"/>
      </w:pPr>
      <w:r>
        <w:t>Project demonstrated successfully.</w:t>
      </w:r>
    </w:p>
    <w:sectPr w:rsidR="005C386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326470">
    <w:abstractNumId w:val="8"/>
  </w:num>
  <w:num w:numId="2" w16cid:durableId="1752390483">
    <w:abstractNumId w:val="6"/>
  </w:num>
  <w:num w:numId="3" w16cid:durableId="90904863">
    <w:abstractNumId w:val="5"/>
  </w:num>
  <w:num w:numId="4" w16cid:durableId="1260408292">
    <w:abstractNumId w:val="4"/>
  </w:num>
  <w:num w:numId="5" w16cid:durableId="1159075781">
    <w:abstractNumId w:val="7"/>
  </w:num>
  <w:num w:numId="6" w16cid:durableId="936983450">
    <w:abstractNumId w:val="3"/>
  </w:num>
  <w:num w:numId="7" w16cid:durableId="1299603379">
    <w:abstractNumId w:val="2"/>
  </w:num>
  <w:num w:numId="8" w16cid:durableId="1187788626">
    <w:abstractNumId w:val="1"/>
  </w:num>
  <w:num w:numId="9" w16cid:durableId="95224525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2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C7C"/>
    <w:rsid w:val="0015074B"/>
    <w:rsid w:val="0029639D"/>
    <w:rsid w:val="00326F90"/>
    <w:rsid w:val="005412E5"/>
    <w:rsid w:val="005C3866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B52952"/>
  <w14:defaultImageDpi w14:val="300"/>
  <w15:docId w15:val="{AF2BA038-B276-4944-81E5-176BBCA18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507</Words>
  <Characters>3511</Characters>
  <Application>Microsoft Office Word</Application>
  <DocSecurity>0</DocSecurity>
  <Lines>206</Lines>
  <Paragraphs>200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amarjeet singh</cp:lastModifiedBy>
  <cp:revision>2</cp:revision>
  <dcterms:created xsi:type="dcterms:W3CDTF">2013-12-23T23:15:00Z</dcterms:created>
  <dcterms:modified xsi:type="dcterms:W3CDTF">2026-07-27T07:49:00Z</dcterms:modified>
  <cp:category/>
</cp:coreProperties>
</file>